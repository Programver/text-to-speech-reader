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AudioReader DOCX Sample</w:t>
      </w:r>
    </w:p>
    <w:p>
      <w:r>
        <w:t>First paragraph testing python-docx extraction.</w:t>
      </w:r>
    </w:p>
    <w:p>
      <w:r>
        <w:t>Second paragraph with multilingual content: नमस्ते भारत।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